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4"/>
        </w:rPr>
        <w:t>PEMERINTAH PROVINSI LIMPO TODDANG</w:t>
        <w:br/>
      </w:r>
      <w:r>
        <w:rPr>
          <w:rFonts w:ascii="Arial" w:hAnsi="Arial"/>
          <w:b/>
          <w:sz w:val="28"/>
        </w:rPr>
        <w:t>PEMERINTAH KABUPATEN LIMPO</w:t>
        <w:br/>
      </w:r>
      <w:r>
        <w:rPr>
          <w:rFonts w:ascii="Arial" w:hAnsi="Arial"/>
          <w:b/>
          <w:sz w:val="28"/>
        </w:rPr>
        <w:t>KECAMATAN PAKKAMPONG</w:t>
        <w:br/>
      </w:r>
      <w:r>
        <w:rPr>
          <w:rFonts w:ascii="Arial" w:hAnsi="Arial"/>
          <w:b/>
          <w:sz w:val="32"/>
        </w:rPr>
        <w:t>KANTOR KEPALA DESA KAMPOKKU JAYA</w:t>
        <w:br/>
      </w:r>
      <w:r>
        <w:rPr>
          <w:rFonts w:ascii="Arial" w:hAnsi="Arial"/>
          <w:i/>
          <w:sz w:val="20"/>
        </w:rPr>
        <w:t>Alamat: {{ALAMAT_INSTANSI}}  Telp: {{TELEPON_INSTANSI}}</w:t>
        <w:br/>
      </w:r>
    </w:p>
    <w:p>
      <w:pPr>
        <w:jc w:val="center"/>
      </w:pPr>
      <w:r>
        <w:rPr>
          <w:b/>
        </w:rPr>
        <w:t>__________________________________________________________________</w:t>
      </w:r>
    </w:p>
    <w:p/>
    <w:p>
      <w:pPr>
        <w:jc w:val="center"/>
      </w:pPr>
      <w:r>
        <w:rPr>
          <w:rFonts w:ascii="Arial" w:hAnsi="Arial"/>
          <w:b/>
          <w:sz w:val="28"/>
          <w:u w:val="single"/>
        </w:rPr>
        <w:t>SURAT KETERANGAN USAHA</w:t>
        <w:br/>
      </w:r>
      <w:r>
        <w:rPr>
          <w:rFonts w:ascii="Arial" w:hAnsi="Arial"/>
          <w:sz w:val="22"/>
        </w:rPr>
        <w:t>Nomor: {{NOMOR_SURAT}}</w:t>
      </w:r>
    </w:p>
    <w:p/>
    <w:p>
      <w:pPr>
        <w:spacing w:line="276" w:lineRule="auto"/>
      </w:pPr>
      <w:r>
        <w:rPr>
          <w:rFonts w:ascii="Arial" w:hAnsi="Arial"/>
          <w:sz w:val="22"/>
        </w:rPr>
        <w:t>Yang bertanda tangan di bawah ini Kepala Desa {{DESA}}, Kecamatan {{KECAMATAN}}, Kabupaten {{KABUPATEN}}, Provinsi {{PROVINSI}}, dengan ini menerangkan bahwa: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Nama Lengkap</w:t>
            </w:r>
          </w:p>
        </w:tc>
        <w:tc>
          <w:tcPr>
            <w:tcW w:type="dxa" w:w="288"/>
          </w:tcPr>
          <w:p>
            <w:r>
              <w:rPr>
                <w:rFonts w:ascii="Arial" w:hAnsi="Arial"/>
                <w:sz w:val="22"/>
              </w:rPr>
              <w:t>:</w:t>
            </w:r>
          </w:p>
        </w:tc>
        <w:tc>
          <w:tcPr>
            <w:tcW w:type="dxa" w:w="6192"/>
          </w:tcPr>
          <w:p>
            <w:r>
              <w:rPr>
                <w:rFonts w:ascii="Arial" w:hAnsi="Arial"/>
                <w:sz w:val="22"/>
              </w:rPr>
              <w:t>{{NAMA}}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NIK</w:t>
            </w:r>
          </w:p>
        </w:tc>
        <w:tc>
          <w:tcPr>
            <w:tcW w:type="dxa" w:w="288"/>
          </w:tcPr>
          <w:p>
            <w:r>
              <w:rPr>
                <w:rFonts w:ascii="Arial" w:hAnsi="Arial"/>
                <w:sz w:val="22"/>
              </w:rPr>
              <w:t>:</w:t>
            </w:r>
          </w:p>
        </w:tc>
        <w:tc>
          <w:tcPr>
            <w:tcW w:type="dxa" w:w="6192"/>
          </w:tcPr>
          <w:p>
            <w:r>
              <w:rPr>
                <w:rFonts w:ascii="Arial" w:hAnsi="Arial"/>
                <w:sz w:val="22"/>
              </w:rPr>
              <w:t>{{NIK}}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No. Kartu Keluarga</w:t>
            </w:r>
          </w:p>
        </w:tc>
        <w:tc>
          <w:tcPr>
            <w:tcW w:type="dxa" w:w="288"/>
          </w:tcPr>
          <w:p>
            <w:r>
              <w:rPr>
                <w:rFonts w:ascii="Arial" w:hAnsi="Arial"/>
                <w:sz w:val="22"/>
              </w:rPr>
              <w:t>:</w:t>
            </w:r>
          </w:p>
        </w:tc>
        <w:tc>
          <w:tcPr>
            <w:tcW w:type="dxa" w:w="6192"/>
          </w:tcPr>
          <w:p>
            <w:r>
              <w:rPr>
                <w:rFonts w:ascii="Arial" w:hAnsi="Arial"/>
                <w:sz w:val="22"/>
              </w:rPr>
              <w:t>{{KK}}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Tempat / Tanggal Lahir</w:t>
            </w:r>
          </w:p>
        </w:tc>
        <w:tc>
          <w:tcPr>
            <w:tcW w:type="dxa" w:w="288"/>
          </w:tcPr>
          <w:p>
            <w:r>
              <w:rPr>
                <w:rFonts w:ascii="Arial" w:hAnsi="Arial"/>
                <w:sz w:val="22"/>
              </w:rPr>
              <w:t>:</w:t>
            </w:r>
          </w:p>
        </w:tc>
        <w:tc>
          <w:tcPr>
            <w:tcW w:type="dxa" w:w="6192"/>
          </w:tcPr>
          <w:p>
            <w:r>
              <w:rPr>
                <w:rFonts w:ascii="Arial" w:hAnsi="Arial"/>
                <w:sz w:val="22"/>
              </w:rPr>
              <w:t>{{TEMPAT_LAHIR}}, {{TANGGAL_LAHIR}}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Jenis Kelamin</w:t>
            </w:r>
          </w:p>
        </w:tc>
        <w:tc>
          <w:tcPr>
            <w:tcW w:type="dxa" w:w="288"/>
          </w:tcPr>
          <w:p>
            <w:r>
              <w:rPr>
                <w:rFonts w:ascii="Arial" w:hAnsi="Arial"/>
                <w:sz w:val="22"/>
              </w:rPr>
              <w:t>:</w:t>
            </w:r>
          </w:p>
        </w:tc>
        <w:tc>
          <w:tcPr>
            <w:tcW w:type="dxa" w:w="6192"/>
          </w:tcPr>
          <w:p>
            <w:r>
              <w:rPr>
                <w:rFonts w:ascii="Arial" w:hAnsi="Arial"/>
                <w:sz w:val="22"/>
              </w:rPr>
              <w:t>{{JENIS_KELAMIN}}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Agama</w:t>
            </w:r>
          </w:p>
        </w:tc>
        <w:tc>
          <w:tcPr>
            <w:tcW w:type="dxa" w:w="288"/>
          </w:tcPr>
          <w:p>
            <w:r>
              <w:rPr>
                <w:rFonts w:ascii="Arial" w:hAnsi="Arial"/>
                <w:sz w:val="22"/>
              </w:rPr>
              <w:t>:</w:t>
            </w:r>
          </w:p>
        </w:tc>
        <w:tc>
          <w:tcPr>
            <w:tcW w:type="dxa" w:w="6192"/>
          </w:tcPr>
          <w:p>
            <w:r>
              <w:rPr>
                <w:rFonts w:ascii="Arial" w:hAnsi="Arial"/>
                <w:sz w:val="22"/>
              </w:rPr>
              <w:t>{{AGAMA}}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Pekerjaan</w:t>
            </w:r>
          </w:p>
        </w:tc>
        <w:tc>
          <w:tcPr>
            <w:tcW w:type="dxa" w:w="288"/>
          </w:tcPr>
          <w:p>
            <w:r>
              <w:rPr>
                <w:rFonts w:ascii="Arial" w:hAnsi="Arial"/>
                <w:sz w:val="22"/>
              </w:rPr>
              <w:t>:</w:t>
            </w:r>
          </w:p>
        </w:tc>
        <w:tc>
          <w:tcPr>
            <w:tcW w:type="dxa" w:w="6192"/>
          </w:tcPr>
          <w:p>
            <w:r>
              <w:rPr>
                <w:rFonts w:ascii="Arial" w:hAnsi="Arial"/>
                <w:sz w:val="22"/>
              </w:rPr>
              <w:t>{{PEKERJAAN}}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Status Perkawinan</w:t>
            </w:r>
          </w:p>
        </w:tc>
        <w:tc>
          <w:tcPr>
            <w:tcW w:type="dxa" w:w="288"/>
          </w:tcPr>
          <w:p>
            <w:r>
              <w:rPr>
                <w:rFonts w:ascii="Arial" w:hAnsi="Arial"/>
                <w:sz w:val="22"/>
              </w:rPr>
              <w:t>:</w:t>
            </w:r>
          </w:p>
        </w:tc>
        <w:tc>
          <w:tcPr>
            <w:tcW w:type="dxa" w:w="6192"/>
          </w:tcPr>
          <w:p>
            <w:r>
              <w:rPr>
                <w:rFonts w:ascii="Arial" w:hAnsi="Arial"/>
                <w:sz w:val="22"/>
              </w:rPr>
              <w:t>{{STATUS_PERKAWINAN}}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Kewarganegaraan</w:t>
            </w:r>
          </w:p>
        </w:tc>
        <w:tc>
          <w:tcPr>
            <w:tcW w:type="dxa" w:w="288"/>
          </w:tcPr>
          <w:p>
            <w:r>
              <w:rPr>
                <w:rFonts w:ascii="Arial" w:hAnsi="Arial"/>
                <w:sz w:val="22"/>
              </w:rPr>
              <w:t>:</w:t>
            </w:r>
          </w:p>
        </w:tc>
        <w:tc>
          <w:tcPr>
            <w:tcW w:type="dxa" w:w="6192"/>
          </w:tcPr>
          <w:p>
            <w:r>
              <w:rPr>
                <w:rFonts w:ascii="Arial" w:hAnsi="Arial"/>
                <w:sz w:val="22"/>
              </w:rPr>
              <w:t>{{KEWARGANEGARAAN}}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Alamat Lengkap</w:t>
            </w:r>
          </w:p>
        </w:tc>
        <w:tc>
          <w:tcPr>
            <w:tcW w:type="dxa" w:w="288"/>
          </w:tcPr>
          <w:p>
            <w:r>
              <w:rPr>
                <w:rFonts w:ascii="Arial" w:hAnsi="Arial"/>
                <w:sz w:val="22"/>
              </w:rPr>
              <w:t>:</w:t>
            </w:r>
          </w:p>
        </w:tc>
        <w:tc>
          <w:tcPr>
            <w:tcW w:type="dxa" w:w="6192"/>
          </w:tcPr>
          <w:p>
            <w:r>
              <w:rPr>
                <w:rFonts w:ascii="Arial" w:hAnsi="Arial"/>
                <w:sz w:val="22"/>
              </w:rPr>
              <w:t>{{ALAMAT}} RT {{RT}} / RW {{RW}}</w:t>
            </w:r>
          </w:p>
        </w:tc>
      </w:tr>
    </w:tbl>
    <w:p/>
    <w:p>
      <w:pPr>
        <w:spacing w:line="276" w:lineRule="auto"/>
      </w:pPr>
      <w:r>
        <w:rPr>
          <w:rFonts w:ascii="Arial" w:hAnsi="Arial"/>
          <w:sz w:val="22"/>
        </w:rPr>
        <w:t>Berdasarkan keterangan yang bersangkutan, nama tersebut di atas benar-benar memiliki kegiatan usaha di bidang {{PEKERJAAN}} yang berlokasi di Desa {{DESA}}.</w:t>
      </w:r>
    </w:p>
    <w:p/>
    <w:p>
      <w:r>
        <w:rPr>
          <w:rFonts w:ascii="Arial" w:hAnsi="Arial"/>
          <w:sz w:val="22"/>
        </w:rPr>
        <w:t>Demikian surat keterangan ini dibuat dengan sebenarnya untuk dapat dipergunakan sebagaimana mestinya.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/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{{DESA}}, {{TANGGAL_SEKARANG}}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{{JABATAN_KADES}} {{DESA}}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320"/>
          </w:tcPr>
          <w:p>
            <w:pPr>
              <w:jc w:val="center"/>
            </w:pPr>
            <w:r>
              <w:br/>
              <w:br/>
              <w:br/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  <w:u w:val="single"/>
              </w:rPr>
              <w:t>{{NAMA_KADES}}</w:t>
              <w:br/>
            </w:r>
            <w:r>
              <w:rPr>
                <w:rFonts w:ascii="Arial" w:hAnsi="Arial"/>
                <w:sz w:val="20"/>
              </w:rPr>
              <w:t>NIP. {{NIP_KADES}}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